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Linux Server Hardening &amp; Secure Configuration Report</w:t>
      </w:r>
    </w:p>
    <w:p>
      <w:pPr>
        <w:pStyle w:val="Heading1"/>
      </w:pPr>
      <w:r>
        <w:t>Introduction</w:t>
      </w:r>
    </w:p>
    <w:p>
      <w:pPr>
        <w:spacing w:after="200"/>
      </w:pPr>
      <w:r>
        <w:t>Linux server hardening is the process of securing a Linux system by reducing vulnerabilities, minimizing attack surfaces, and enforcing security best practices. The goal is to protect the system from unauthorized access, cyber attacks, and misuse.</w:t>
      </w:r>
    </w:p>
    <w:p>
      <w:pPr>
        <w:pStyle w:val="Heading1"/>
      </w:pPr>
      <w:r>
        <w:t>Objective</w:t>
      </w:r>
    </w:p>
    <w:p>
      <w:pPr>
        <w:spacing w:after="200"/>
      </w:pPr>
      <w:r>
        <w:t>- Identify security weaknesses in default Linux configuration</w:t>
        <w:br/>
        <w:t>- Apply secure authentication mechanisms</w:t>
        <w:br/>
        <w:t>- Restrict unauthorized access</w:t>
        <w:br/>
        <w:t>- Configure firewall protection</w:t>
        <w:br/>
        <w:t>- Secure files, users, and services</w:t>
        <w:br/>
        <w:t>- Monitor system activities</w:t>
        <w:br/>
        <w:t>- Protect system against cyber attacks</w:t>
      </w:r>
    </w:p>
    <w:p>
      <w:pPr>
        <w:pStyle w:val="Heading1"/>
      </w:pPr>
      <w:r>
        <w:t>System Information</w:t>
      </w:r>
    </w:p>
    <w:p>
      <w:pPr>
        <w:spacing w:after="200"/>
      </w:pPr>
      <w:r>
        <w:t>Operating System: Ubuntu / Kali Linux</w:t>
        <w:br/>
        <w:t>Firewall Tool: UFW</w:t>
        <w:br/>
        <w:t>Audit Tool: Lynis</w:t>
        <w:br/>
        <w:t>SSH Service: OpenSSH</w:t>
      </w:r>
    </w:p>
    <w:p>
      <w:pPr>
        <w:pStyle w:val="Heading1"/>
      </w:pPr>
      <w:r>
        <w:t>User Account Security</w:t>
      </w:r>
    </w:p>
    <w:p>
      <w:pPr>
        <w:spacing w:after="200"/>
      </w:pPr>
      <w:r>
        <w:t>Reviewed all users using /etc/passwd</w:t>
        <w:br/>
        <w:t>Removed unused users</w:t>
        <w:br/>
        <w:t>Restricted sudo access using visudo</w:t>
        <w:br/>
        <w:t>Applied least privilege principle</w:t>
      </w:r>
    </w:p>
    <w:p>
      <w:pPr>
        <w:pStyle w:val="Heading1"/>
      </w:pPr>
      <w:r>
        <w:t>Root Account Security</w:t>
      </w:r>
    </w:p>
    <w:p>
      <w:pPr>
        <w:spacing w:after="200"/>
      </w:pPr>
      <w:r>
        <w:t>Disabled root login by editing /etc/ssh/sshd_config</w:t>
        <w:br/>
        <w:t>Set PermitRootLogin to no</w:t>
        <w:br/>
        <w:t>Restarted SSH service</w:t>
      </w:r>
    </w:p>
    <w:p>
      <w:pPr>
        <w:pStyle w:val="Heading1"/>
      </w:pPr>
      <w:r>
        <w:t>SSH Hardening</w:t>
      </w:r>
    </w:p>
    <w:p>
      <w:pPr>
        <w:spacing w:after="200"/>
      </w:pPr>
      <w:r>
        <w:t>Enabled SSH key-based authentication</w:t>
        <w:br/>
        <w:t>Disabled password authentication</w:t>
        <w:br/>
        <w:t>Protected against brute force attacks</w:t>
      </w:r>
    </w:p>
    <w:p>
      <w:pPr>
        <w:pStyle w:val="Heading1"/>
      </w:pPr>
      <w:r>
        <w:t>System Updates</w:t>
      </w:r>
    </w:p>
    <w:p>
      <w:pPr>
        <w:spacing w:after="200"/>
      </w:pPr>
      <w:r>
        <w:t>Updated system using apt update and apt upgrade</w:t>
        <w:br/>
        <w:t>Enabled unattended-upgrades for automatic security patches</w:t>
      </w:r>
    </w:p>
    <w:p>
      <w:pPr>
        <w:pStyle w:val="Heading1"/>
      </w:pPr>
      <w:r>
        <w:t>Firewall Configuration</w:t>
      </w:r>
    </w:p>
    <w:p>
      <w:pPr>
        <w:spacing w:after="200"/>
      </w:pPr>
      <w:r>
        <w:t>Enabled UFW firewall</w:t>
        <w:br/>
        <w:t>Allowed only SSH traffic</w:t>
        <w:br/>
        <w:t>Blocked unauthorized access</w:t>
      </w:r>
    </w:p>
    <w:p>
      <w:pPr>
        <w:pStyle w:val="Heading1"/>
      </w:pPr>
      <w:r>
        <w:t>Network Port Security</w:t>
      </w:r>
    </w:p>
    <w:p>
      <w:pPr>
        <w:spacing w:after="200"/>
      </w:pPr>
      <w:r>
        <w:t>Checked open ports using netstat and ss</w:t>
        <w:br/>
        <w:t>Closed unnecessary ports</w:t>
      </w:r>
    </w:p>
    <w:p>
      <w:pPr>
        <w:pStyle w:val="Heading1"/>
      </w:pPr>
      <w:r>
        <w:t>Service Hardening</w:t>
      </w:r>
    </w:p>
    <w:p>
      <w:pPr>
        <w:spacing w:after="200"/>
      </w:pPr>
      <w:r>
        <w:t>Identified running services</w:t>
        <w:br/>
        <w:t>Disabled unnecessary services</w:t>
        <w:br/>
        <w:t>Reduced attack surface</w:t>
      </w:r>
    </w:p>
    <w:p>
      <w:pPr>
        <w:pStyle w:val="Heading1"/>
      </w:pPr>
      <w:r>
        <w:t>File Permission Security</w:t>
      </w:r>
    </w:p>
    <w:p>
      <w:pPr>
        <w:spacing w:after="200"/>
      </w:pPr>
      <w:r>
        <w:t>Secured sensitive files like /etc/shadow</w:t>
        <w:br/>
        <w:t>Applied proper file permissions</w:t>
      </w:r>
    </w:p>
    <w:p>
      <w:pPr>
        <w:pStyle w:val="Heading1"/>
      </w:pPr>
      <w:r>
        <w:t>Log Monitoring</w:t>
      </w:r>
    </w:p>
    <w:p>
      <w:pPr>
        <w:spacing w:after="200"/>
      </w:pPr>
      <w:r>
        <w:t>Reviewed authentication logs in /var/log/auth.log</w:t>
        <w:br/>
        <w:t>Detected login attempts and suspicious activity</w:t>
      </w:r>
    </w:p>
    <w:p>
      <w:pPr>
        <w:pStyle w:val="Heading1"/>
      </w:pPr>
      <w:r>
        <w:t>Security Audit Using Lynis</w:t>
      </w:r>
    </w:p>
    <w:p>
      <w:pPr>
        <w:spacing w:after="200"/>
      </w:pPr>
      <w:r>
        <w:t>Installed Lynis tool</w:t>
        <w:br/>
        <w:t>Performed system audit</w:t>
        <w:br/>
        <w:t>Applied recommendations</w:t>
      </w:r>
    </w:p>
    <w:p>
      <w:pPr>
        <w:pStyle w:val="Heading1"/>
      </w:pPr>
      <w:r>
        <w:t>Security Configuration Summary</w:t>
      </w:r>
    </w:p>
    <w:p>
      <w:pPr>
        <w:spacing w:after="200"/>
      </w:pPr>
      <w:r>
        <w:t>The system is now secured with restricted access, firewall protection, secure authentication, and monitoring mechanisms.</w:t>
      </w:r>
    </w:p>
    <w:p>
      <w:pPr>
        <w:pStyle w:val="Heading1"/>
      </w:pPr>
      <w:r>
        <w:t>Final Outcome</w:t>
      </w:r>
    </w:p>
    <w:p>
      <w:pPr>
        <w:spacing w:after="200"/>
      </w:pPr>
      <w:r>
        <w:t>The Linux system is now hardened and protected against unauthorized access, brute force attacks, privilege escalation, and network attacks.</w:t>
      </w:r>
    </w:p>
    <w:p>
      <w:pPr>
        <w:pStyle w:val="Heading1"/>
      </w:pPr>
      <w:r>
        <w:t>References</w:t>
      </w:r>
    </w:p>
    <w:p>
      <w:pPr>
        <w:spacing w:after="200"/>
      </w:pPr>
      <w:r>
        <w:t>CIS Benchmarks – https://www.cisecurity.org/cis-benchmarks/</w:t>
        <w:br/>
        <w:t>Lynis Documentation – https://cisofy.com/documentation/lynis/</w:t>
        <w:br/>
        <w:t>Ubuntu Security – https://ubuntu.com/security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